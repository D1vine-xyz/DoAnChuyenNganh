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tài nguyên, dữ liệu, bài báo và mã nguồn cho đề tài phát hiện văn bản LLM/ChatGPT bằng Ensemble PLMs</w:t>
      </w:r>
    </w:p>
    <w:p>
      <w:r>
        <w:t>Tài liệu tổng hợp các liên kết dữ liệu, benchmark, bài báo khoa học và mã nguồn GitHub liên quan đến phát hiện văn bản do LLM/ChatGPT tạo ra hoặc paraphrase, sử dụng kiến trúc Ensemble PLMs gồm BERT, RoBERTa và Longformer.</w:t>
      </w:r>
    </w:p>
    <w:p>
      <w:pPr>
        <w:pStyle w:val="Heading1"/>
      </w:pPr>
      <w:r>
        <w:t>1. Dữ liệu gốc cho đề tài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nguyên</w:t>
            </w:r>
          </w:p>
        </w:tc>
        <w:tc>
          <w:tcPr>
            <w:tcW w:type="dxa" w:w="2880"/>
          </w:tcPr>
          <w:p>
            <w:r>
              <w:t>Liên kết</w:t>
            </w:r>
          </w:p>
        </w:tc>
        <w:tc>
          <w:tcPr>
            <w:tcW w:type="dxa" w:w="2880"/>
          </w:tcPr>
          <w:p>
            <w:r>
              <w:t>Vai trò / mô tả</w:t>
            </w:r>
          </w:p>
        </w:tc>
      </w:tr>
      <w:tr>
        <w:tc>
          <w:tcPr>
            <w:tcW w:type="dxa" w:w="2880"/>
          </w:tcPr>
          <w:p>
            <w:r>
              <w:t>LIAR dataset</w:t>
            </w:r>
          </w:p>
        </w:tc>
        <w:tc>
          <w:tcPr>
            <w:tcW w:type="dxa" w:w="2880"/>
          </w:tcPr>
          <w:p>
            <w:r>
              <w:t>https://github.com/tfs4/liar_dataset</w:t>
            </w:r>
          </w:p>
        </w:tc>
        <w:tc>
          <w:tcPr>
            <w:tcW w:type="dxa" w:w="2880"/>
          </w:tcPr>
          <w:p>
            <w:r>
              <w:t>12.8K phát biểu ngắn từ PolitiFact; nguồn văn bản ngắn do người viết.</w:t>
            </w:r>
          </w:p>
        </w:tc>
      </w:tr>
      <w:tr>
        <w:tc>
          <w:tcPr>
            <w:tcW w:type="dxa" w:w="2880"/>
          </w:tcPr>
          <w:p>
            <w:r>
              <w:t>LIAR dataset – bản tham khảo</w:t>
            </w:r>
          </w:p>
        </w:tc>
        <w:tc>
          <w:tcPr>
            <w:tcW w:type="dxa" w:w="2880"/>
          </w:tcPr>
          <w:p>
            <w:r>
              <w:t>https://github.com/nishitpatel01/Fake_News_Detection/blob/master/liar_dataset/README</w:t>
            </w:r>
          </w:p>
        </w:tc>
        <w:tc>
          <w:tcPr>
            <w:tcW w:type="dxa" w:w="2880"/>
          </w:tcPr>
          <w:p>
            <w:r>
              <w:t>Mô tả cấu trúc TSV: ID, label, statement, subject, speaker, context.</w:t>
            </w:r>
          </w:p>
        </w:tc>
      </w:tr>
      <w:tr>
        <w:tc>
          <w:tcPr>
            <w:tcW w:type="dxa" w:w="2880"/>
          </w:tcPr>
          <w:p>
            <w:r>
              <w:t>FakeNewsNet / GossipCop</w:t>
            </w:r>
          </w:p>
        </w:tc>
        <w:tc>
          <w:tcPr>
            <w:tcW w:type="dxa" w:w="2880"/>
          </w:tcPr>
          <w:p>
            <w:r>
              <w:t>https://github.com/KaiDMML/FakeNewsNet</w:t>
            </w:r>
          </w:p>
        </w:tc>
        <w:tc>
          <w:tcPr>
            <w:tcW w:type="dxa" w:w="2880"/>
          </w:tcPr>
          <w:p>
            <w:r>
              <w:t>Nguồn bài báo GossipCop phục vụ kịch bản long article.</w:t>
            </w:r>
          </w:p>
        </w:tc>
      </w:tr>
      <w:tr>
        <w:tc>
          <w:tcPr>
            <w:tcW w:type="dxa" w:w="2880"/>
          </w:tcPr>
          <w:p>
            <w:r>
              <w:t>GossipCop++ / PolitiFact++</w:t>
            </w:r>
          </w:p>
        </w:tc>
        <w:tc>
          <w:tcPr>
            <w:tcW w:type="dxa" w:w="2880"/>
          </w:tcPr>
          <w:p>
            <w:r>
              <w:t>https://github.com/mbzuai-nlp/Fakenews-dataset</w:t>
            </w:r>
          </w:p>
        </w:tc>
        <w:tc>
          <w:tcPr>
            <w:tcW w:type="dxa" w:w="2880"/>
          </w:tcPr>
          <w:p>
            <w:r>
              <w:t>Biến thể GossipCop/PolitiFact đã lọc title/description, phù hợp nghiên cứu AI-text detection.</w:t>
            </w:r>
          </w:p>
        </w:tc>
      </w:tr>
      <w:tr>
        <w:tc>
          <w:tcPr>
            <w:tcW w:type="dxa" w:w="2880"/>
          </w:tcPr>
          <w:p>
            <w:r>
              <w:t>TOEFL–ChatGPT corpus</w:t>
            </w:r>
          </w:p>
        </w:tc>
        <w:tc>
          <w:tcPr>
            <w:tcW w:type="dxa" w:w="2880"/>
          </w:tcPr>
          <w:p>
            <w:r>
              <w:t>https://github.com/rexshijaku/chatgpt-generated-text-detection-corpus</w:t>
            </w:r>
          </w:p>
        </w:tc>
        <w:tc>
          <w:tcPr>
            <w:tcW w:type="dxa" w:w="2880"/>
          </w:tcPr>
          <w:p>
            <w:r>
              <w:t>126 chủ đề; bài luận người viết và bài luận ChatGPT, tương ứng 126 human + 126 ChatGPT.</w:t>
            </w:r>
          </w:p>
        </w:tc>
      </w:tr>
      <w:tr>
        <w:tc>
          <w:tcPr>
            <w:tcW w:type="dxa" w:w="2880"/>
          </w:tcPr>
          <w:p>
            <w:r>
              <w:t>README TOEFL–ChatGPT corpus</w:t>
            </w:r>
          </w:p>
        </w:tc>
        <w:tc>
          <w:tcPr>
            <w:tcW w:type="dxa" w:w="2880"/>
          </w:tcPr>
          <w:p>
            <w:r>
              <w:t>https://github.com/rexshijaku/chatgpt-generated-text-detection-corpus/blob/main/README.md</w:t>
            </w:r>
          </w:p>
        </w:tc>
        <w:tc>
          <w:tcPr>
            <w:tcW w:type="dxa" w:w="2880"/>
          </w:tcPr>
          <w:p>
            <w:r>
              <w:t>Mô tả cách trích human essays và sinh ChatGPT essays qua API.</w:t>
            </w:r>
          </w:p>
        </w:tc>
      </w:tr>
    </w:tbl>
    <w:p>
      <w:pPr>
        <w:pStyle w:val="Heading1"/>
      </w:pPr>
      <w:r>
        <w:t>2. Benchmark và dataset mở rộng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nguyên</w:t>
            </w:r>
          </w:p>
        </w:tc>
        <w:tc>
          <w:tcPr>
            <w:tcW w:type="dxa" w:w="2880"/>
          </w:tcPr>
          <w:p>
            <w:r>
              <w:t>Liên kết</w:t>
            </w:r>
          </w:p>
        </w:tc>
        <w:tc>
          <w:tcPr>
            <w:tcW w:type="dxa" w:w="2880"/>
          </w:tcPr>
          <w:p>
            <w:r>
              <w:t>Vai trò / mô tả</w:t>
            </w:r>
          </w:p>
        </w:tc>
      </w:tr>
      <w:tr>
        <w:tc>
          <w:tcPr>
            <w:tcW w:type="dxa" w:w="2880"/>
          </w:tcPr>
          <w:p>
            <w:r>
              <w:t>SemEval-2024 Task 8</w:t>
            </w:r>
          </w:p>
        </w:tc>
        <w:tc>
          <w:tcPr>
            <w:tcW w:type="dxa" w:w="2880"/>
          </w:tcPr>
          <w:p>
            <w:r>
              <w:t>https://github.com/mbzuai-nlp/SemEval2024-task8</w:t>
            </w:r>
          </w:p>
        </w:tc>
        <w:tc>
          <w:tcPr>
            <w:tcW w:type="dxa" w:w="2880"/>
          </w:tcPr>
          <w:p>
            <w:r>
              <w:t>Benchmark đa miền, đa generator, đa ngôn ngữ; cung cấp dữ liệu và baseline.</w:t>
            </w:r>
          </w:p>
        </w:tc>
      </w:tr>
      <w:tr>
        <w:tc>
          <w:tcPr>
            <w:tcW w:type="dxa" w:w="2880"/>
          </w:tcPr>
          <w:p>
            <w:r>
              <w:t>M4 dataset</w:t>
            </w:r>
          </w:p>
        </w:tc>
        <w:tc>
          <w:tcPr>
            <w:tcW w:type="dxa" w:w="2880"/>
          </w:tcPr>
          <w:p>
            <w:r>
              <w:t>https://github.com/mbzuai-nlp/M4</w:t>
            </w:r>
          </w:p>
        </w:tc>
        <w:tc>
          <w:tcPr>
            <w:tcW w:type="dxa" w:w="2880"/>
          </w:tcPr>
          <w:p>
            <w:r>
              <w:t>Dataset gốc của SemEval-2024 Task 8.</w:t>
            </w:r>
          </w:p>
        </w:tc>
      </w:tr>
      <w:tr>
        <w:tc>
          <w:tcPr>
            <w:tcW w:type="dxa" w:w="2880"/>
          </w:tcPr>
          <w:p>
            <w:r>
              <w:t>MAGE</w:t>
            </w:r>
          </w:p>
        </w:tc>
        <w:tc>
          <w:tcPr>
            <w:tcW w:type="dxa" w:w="2880"/>
          </w:tcPr>
          <w:p>
            <w:r>
              <w:t>https://github.com/yafuly/MAGE</w:t>
            </w:r>
          </w:p>
        </w:tc>
        <w:tc>
          <w:tcPr>
            <w:tcW w:type="dxa" w:w="2880"/>
          </w:tcPr>
          <w:p>
            <w:r>
              <w:t>Benchmark AI-text detection in the wild; Longformer được báo cáo mạnh.</w:t>
            </w:r>
          </w:p>
        </w:tc>
      </w:tr>
      <w:tr>
        <w:tc>
          <w:tcPr>
            <w:tcW w:type="dxa" w:w="2880"/>
          </w:tcPr>
          <w:p>
            <w:r>
              <w:t>Awesome papers on LLM detection</w:t>
            </w:r>
          </w:p>
        </w:tc>
        <w:tc>
          <w:tcPr>
            <w:tcW w:type="dxa" w:w="2880"/>
          </w:tcPr>
          <w:p>
            <w:r>
              <w:t>https://github.com/xianjun-yang/awesome_papers_on_llms_detection</w:t>
            </w:r>
          </w:p>
        </w:tc>
        <w:tc>
          <w:tcPr>
            <w:tcW w:type="dxa" w:w="2880"/>
          </w:tcPr>
          <w:p>
            <w:r>
              <w:t>Danh mục bài báo, benchmark, gồm M4GT-Bench.</w:t>
            </w:r>
          </w:p>
        </w:tc>
      </w:tr>
      <w:tr>
        <w:tc>
          <w:tcPr>
            <w:tcW w:type="dxa" w:w="2880"/>
          </w:tcPr>
          <w:p>
            <w:r>
              <w:t>HC3</w:t>
            </w:r>
          </w:p>
        </w:tc>
        <w:tc>
          <w:tcPr>
            <w:tcW w:type="dxa" w:w="2880"/>
          </w:tcPr>
          <w:p>
            <w:r>
              <w:t>https://huggingface.co/datasets/Hello-SimpleAI/HC3</w:t>
            </w:r>
          </w:p>
        </w:tc>
        <w:tc>
          <w:tcPr>
            <w:tcW w:type="dxa" w:w="2880"/>
          </w:tcPr>
          <w:p>
            <w:r>
              <w:t>Dataset ChatGPT vs Human tiếng Anh/Trung; dùng cho augmentation hoặc pretraining.</w:t>
            </w:r>
          </w:p>
        </w:tc>
      </w:tr>
      <w:tr>
        <w:tc>
          <w:tcPr>
            <w:tcW w:type="dxa" w:w="2880"/>
          </w:tcPr>
          <w:p>
            <w:r>
              <w:t>SemEval-2024 Task 8 trên Hugging Face</w:t>
            </w:r>
          </w:p>
        </w:tc>
        <w:tc>
          <w:tcPr>
            <w:tcW w:type="dxa" w:w="2880"/>
          </w:tcPr>
          <w:p>
            <w:r>
              <w:t>https://huggingface.co/datasets/d0rj/SemEval2024-task8</w:t>
            </w:r>
          </w:p>
        </w:tc>
        <w:tc>
          <w:tcPr>
            <w:tcW w:type="dxa" w:w="2880"/>
          </w:tcPr>
          <w:p>
            <w:r>
              <w:t>Bản mirror dataset M4/SemEval.</w:t>
            </w:r>
          </w:p>
        </w:tc>
      </w:tr>
      <w:tr>
        <w:tc>
          <w:tcPr>
            <w:tcW w:type="dxa" w:w="2880"/>
          </w:tcPr>
          <w:p>
            <w:r>
              <w:t>LIAR trên Hugging Face</w:t>
            </w:r>
          </w:p>
        </w:tc>
        <w:tc>
          <w:tcPr>
            <w:tcW w:type="dxa" w:w="2880"/>
          </w:tcPr>
          <w:p>
            <w:r>
              <w:t>https://huggingface.co/datasets/ucsbnlp/liar</w:t>
            </w:r>
          </w:p>
        </w:tc>
        <w:tc>
          <w:tcPr>
            <w:tcW w:type="dxa" w:w="2880"/>
          </w:tcPr>
          <w:p>
            <w:r>
              <w:t>Tải LIAR qua Hugging Face.</w:t>
            </w:r>
          </w:p>
        </w:tc>
      </w:tr>
      <w:tr>
        <w:tc>
          <w:tcPr>
            <w:tcW w:type="dxa" w:w="2880"/>
          </w:tcPr>
          <w:p>
            <w:r>
              <w:t>LIAR – bản khác trên Hugging Face</w:t>
            </w:r>
          </w:p>
        </w:tc>
        <w:tc>
          <w:tcPr>
            <w:tcW w:type="dxa" w:w="2880"/>
          </w:tcPr>
          <w:p>
            <w:r>
              <w:t>https://huggingface.co/datasets/ucsbai/liar</w:t>
            </w:r>
          </w:p>
        </w:tc>
        <w:tc>
          <w:tcPr>
            <w:tcW w:type="dxa" w:w="2880"/>
          </w:tcPr>
          <w:p>
            <w:r>
              <w:t>Bản dataset LIAR khác trên Hugging Face.</w:t>
            </w:r>
          </w:p>
        </w:tc>
      </w:tr>
    </w:tbl>
    <w:p>
      <w:pPr>
        <w:pStyle w:val="Heading1"/>
      </w:pPr>
      <w:r>
        <w:t>3. Mã nguồn và nghiên cứu Ensemble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nguyên</w:t>
            </w:r>
          </w:p>
        </w:tc>
        <w:tc>
          <w:tcPr>
            <w:tcW w:type="dxa" w:w="2880"/>
          </w:tcPr>
          <w:p>
            <w:r>
              <w:t>Liên kết</w:t>
            </w:r>
          </w:p>
        </w:tc>
        <w:tc>
          <w:tcPr>
            <w:tcW w:type="dxa" w:w="2880"/>
          </w:tcPr>
          <w:p>
            <w:r>
              <w:t>Vai trò / mô tả</w:t>
            </w:r>
          </w:p>
        </w:tc>
      </w:tr>
      <w:tr>
        <w:tc>
          <w:tcPr>
            <w:tcW w:type="dxa" w:w="2880"/>
          </w:tcPr>
          <w:p>
            <w:r>
              <w:t>Ensemble-Based-AI-Generated-Text-Detection</w:t>
            </w:r>
          </w:p>
        </w:tc>
        <w:tc>
          <w:tcPr>
            <w:tcW w:type="dxa" w:w="2880"/>
          </w:tcPr>
          <w:p>
            <w:r>
              <w:t>https://github.com/ShushantaTUD/Ensemble-Based-AI-Generated-Text-Detection</w:t>
            </w:r>
          </w:p>
        </w:tc>
        <w:tc>
          <w:tcPr>
            <w:tcW w:type="dxa" w:w="2880"/>
          </w:tcPr>
          <w:p>
            <w:r>
              <w:t>Mã nguồn ensemble các pretrained encoder cho AI-text detection.</w:t>
            </w:r>
          </w:p>
        </w:tc>
      </w:tr>
      <w:tr>
        <w:tc>
          <w:tcPr>
            <w:tcW w:type="dxa" w:w="2880"/>
          </w:tcPr>
          <w:p>
            <w:r>
              <w:t>PAN CLEF 2025 paper</w:t>
            </w:r>
          </w:p>
        </w:tc>
        <w:tc>
          <w:tcPr>
            <w:tcW w:type="dxa" w:w="2880"/>
          </w:tcPr>
          <w:p>
            <w:r>
              <w:t>https://ceur-ws.org/Vol-4038/paper_315.pdf</w:t>
            </w:r>
          </w:p>
        </w:tc>
        <w:tc>
          <w:tcPr>
            <w:tcW w:type="dxa" w:w="2880"/>
          </w:tcPr>
          <w:p>
            <w:r>
              <w:t>Ensemble frozen pretrained encoders; tinh chỉnh 6 encoder và 6 chiến lược ensemble.</w:t>
            </w:r>
          </w:p>
        </w:tc>
      </w:tr>
      <w:tr>
        <w:tc>
          <w:tcPr>
            <w:tcW w:type="dxa" w:w="2880"/>
          </w:tcPr>
          <w:p>
            <w:r>
              <w:t>Multirepresentation Stacked Ensemble</w:t>
            </w:r>
          </w:p>
        </w:tc>
        <w:tc>
          <w:tcPr>
            <w:tcW w:type="dxa" w:w="2880"/>
          </w:tcPr>
          <w:p>
            <w:r>
              <w:t>https://onlinelibrary.wiley.com/doi/10.1155/int/3992539</w:t>
            </w:r>
          </w:p>
        </w:tc>
        <w:tc>
          <w:tcPr>
            <w:tcW w:type="dxa" w:w="2880"/>
          </w:tcPr>
          <w:p>
            <w:r>
              <w:t>Stacked ensemble kết hợp Transformer embedding, semantic contrastive features và meta-features.</w:t>
            </w:r>
          </w:p>
        </w:tc>
      </w:tr>
      <w:tr>
        <w:tc>
          <w:tcPr>
            <w:tcW w:type="dxa" w:w="2880"/>
          </w:tcPr>
          <w:p>
            <w:r>
              <w:t>DeepPavlov at SemEval-2024 Task 8</w:t>
            </w:r>
          </w:p>
        </w:tc>
        <w:tc>
          <w:tcPr>
            <w:tcW w:type="dxa" w:w="2880"/>
          </w:tcPr>
          <w:p>
            <w:r>
              <w:t>https://aclanthology.org/anthology-files/anthology-files/pdf/semeval/2024.semeval-1.257.pdf</w:t>
            </w:r>
          </w:p>
        </w:tc>
        <w:tc>
          <w:tcPr>
            <w:tcW w:type="dxa" w:w="2880"/>
          </w:tcPr>
          <w:p>
            <w:r>
              <w:t>Nghiên cứu dùng RoBERTa và các PLM trên M4.</w:t>
            </w:r>
          </w:p>
        </w:tc>
      </w:tr>
      <w:tr>
        <w:tc>
          <w:tcPr>
            <w:tcW w:type="dxa" w:w="2880"/>
          </w:tcPr>
          <w:p>
            <w:r>
              <w:t>TrustAI at SemEval-2024 Task 8</w:t>
            </w:r>
          </w:p>
        </w:tc>
        <w:tc>
          <w:tcPr>
            <w:tcW w:type="dxa" w:w="2880"/>
          </w:tcPr>
          <w:p>
            <w:r>
              <w:t>https://arxiv.org/pdf/2403.16592.pdf</w:t>
            </w:r>
          </w:p>
        </w:tc>
        <w:tc>
          <w:tcPr>
            <w:tcW w:type="dxa" w:w="2880"/>
          </w:tcPr>
          <w:p>
            <w:r>
              <w:t>Phân tích toàn diện các phương pháp phát hiện văn bản máy sinh.</w:t>
            </w:r>
          </w:p>
        </w:tc>
      </w:tr>
      <w:tr>
        <w:tc>
          <w:tcPr>
            <w:tcW w:type="dxa" w:w="2880"/>
          </w:tcPr>
          <w:p>
            <w:r>
              <w:t>Team QUST at SemEval-2024 Task 8</w:t>
            </w:r>
          </w:p>
        </w:tc>
        <w:tc>
          <w:tcPr>
            <w:tcW w:type="dxa" w:w="2880"/>
          </w:tcPr>
          <w:p>
            <w:r>
              <w:t>https://arxiv.org/html/2402.11934</w:t>
            </w:r>
          </w:p>
        </w:tc>
        <w:tc>
          <w:tcPr>
            <w:tcW w:type="dxa" w:w="2880"/>
          </w:tcPr>
          <w:p>
            <w:r>
              <w:t>Stacking DeBERTa/RoBERTa với MPU; phân tích short/long text.</w:t>
            </w:r>
          </w:p>
        </w:tc>
      </w:tr>
      <w:tr>
        <w:tc>
          <w:tcPr>
            <w:tcW w:type="dxa" w:w="2880"/>
          </w:tcPr>
          <w:p>
            <w:r>
              <w:t>GenAI Content Detection Task 1</w:t>
            </w:r>
          </w:p>
        </w:tc>
        <w:tc>
          <w:tcPr>
            <w:tcW w:type="dxa" w:w="2880"/>
          </w:tcPr>
          <w:p>
            <w:r>
              <w:t>https://export.arxiv.org/pdf/2501.11012</w:t>
            </w:r>
          </w:p>
        </w:tc>
        <w:tc>
          <w:tcPr>
            <w:tcW w:type="dxa" w:w="2880"/>
          </w:tcPr>
          <w:p>
            <w:r>
              <w:t>Benchmark English/multilingual AI-content detection; nhắc đến HC3.</w:t>
            </w:r>
          </w:p>
        </w:tc>
      </w:tr>
      <w:tr>
        <w:tc>
          <w:tcPr>
            <w:tcW w:type="dxa" w:w="2880"/>
          </w:tcPr>
          <w:p>
            <w:r>
              <w:t>SemEval-2024 Task 8 proceedings</w:t>
            </w:r>
          </w:p>
        </w:tc>
        <w:tc>
          <w:tcPr>
            <w:tcW w:type="dxa" w:w="2880"/>
          </w:tcPr>
          <w:p>
            <w:r>
              <w:t>https://aclanthology.org/2024.semeval-1.85.pdf</w:t>
            </w:r>
          </w:p>
        </w:tc>
        <w:tc>
          <w:tcPr>
            <w:tcW w:type="dxa" w:w="2880"/>
          </w:tcPr>
          <w:p>
            <w:r>
              <w:t>Tổng quan kết quả và phương pháp các đội thi.</w:t>
            </w:r>
          </w:p>
        </w:tc>
      </w:tr>
      <w:tr>
        <w:tc>
          <w:tcPr>
            <w:tcW w:type="dxa" w:w="2880"/>
          </w:tcPr>
          <w:p>
            <w:r>
              <w:t>SemEval-2024 Tasks</w:t>
            </w:r>
          </w:p>
        </w:tc>
        <w:tc>
          <w:tcPr>
            <w:tcW w:type="dxa" w:w="2880"/>
          </w:tcPr>
          <w:p>
            <w:r>
              <w:t>https://semeval.github.io/SemEval2024/tasks.html</w:t>
            </w:r>
          </w:p>
        </w:tc>
        <w:tc>
          <w:tcPr>
            <w:tcW w:type="dxa" w:w="2880"/>
          </w:tcPr>
          <w:p>
            <w:r>
              <w:t>Trang chính thức mô tả Task 8.</w:t>
            </w:r>
          </w:p>
        </w:tc>
      </w:tr>
    </w:tbl>
    <w:p>
      <w:pPr>
        <w:pStyle w:val="Heading1"/>
      </w:pPr>
      <w:r>
        <w:t>4. Tài liệu nền tảng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nguyên</w:t>
            </w:r>
          </w:p>
        </w:tc>
        <w:tc>
          <w:tcPr>
            <w:tcW w:type="dxa" w:w="2880"/>
          </w:tcPr>
          <w:p>
            <w:r>
              <w:t>Liên kết</w:t>
            </w:r>
          </w:p>
        </w:tc>
        <w:tc>
          <w:tcPr>
            <w:tcW w:type="dxa" w:w="2880"/>
          </w:tcPr>
          <w:p>
            <w:r>
              <w:t>Vai trò / mô tả</w:t>
            </w:r>
          </w:p>
        </w:tc>
      </w:tr>
      <w:tr>
        <w:tc>
          <w:tcPr>
            <w:tcW w:type="dxa" w:w="2880"/>
          </w:tcPr>
          <w:p>
            <w:r>
              <w:t>LIAR paper – ACL Anthology</w:t>
            </w:r>
          </w:p>
        </w:tc>
        <w:tc>
          <w:tcPr>
            <w:tcW w:type="dxa" w:w="2880"/>
          </w:tcPr>
          <w:p>
            <w:r>
              <w:t>https://aclanthology.org/P17-2067/</w:t>
            </w:r>
          </w:p>
        </w:tc>
        <w:tc>
          <w:tcPr>
            <w:tcW w:type="dxa" w:w="2880"/>
          </w:tcPr>
          <w:p>
            <w:r>
              <w:t>Bài báo gốc của LIAR, Wang 2017.</w:t>
            </w:r>
          </w:p>
        </w:tc>
      </w:tr>
      <w:tr>
        <w:tc>
          <w:tcPr>
            <w:tcW w:type="dxa" w:w="2880"/>
          </w:tcPr>
          <w:p>
            <w:r>
              <w:t>MAGE paper</w:t>
            </w:r>
          </w:p>
        </w:tc>
        <w:tc>
          <w:tcPr>
            <w:tcW w:type="dxa" w:w="2880"/>
          </w:tcPr>
          <w:p>
            <w:r>
              <w:t>https://arxiv.org/html/2305.13242v3</w:t>
            </w:r>
          </w:p>
        </w:tc>
        <w:tc>
          <w:tcPr>
            <w:tcW w:type="dxa" w:w="2880"/>
          </w:tcPr>
          <w:p>
            <w:r>
              <w:t>Machine-generated Text Detection in the Wild.</w:t>
            </w:r>
          </w:p>
        </w:tc>
      </w:tr>
      <w:tr>
        <w:tc>
          <w:tcPr>
            <w:tcW w:type="dxa" w:w="2880"/>
          </w:tcPr>
          <w:p>
            <w:r>
              <w:t>Fake news detectors biased against LLM text</w:t>
            </w:r>
          </w:p>
        </w:tc>
        <w:tc>
          <w:tcPr>
            <w:tcW w:type="dxa" w:w="2880"/>
          </w:tcPr>
          <w:p>
            <w:r>
              <w:t>https://github.com/JinyanSu1/Fakenews-dataset</w:t>
            </w:r>
          </w:p>
        </w:tc>
        <w:tc>
          <w:tcPr>
            <w:tcW w:type="dxa" w:w="2880"/>
          </w:tcPr>
          <w:p>
            <w:r>
              <w:t>Nghiên cứu GossipCop++/PolitiFact++ và độ chệch của fake-news detectors với văn bản LLM.</w:t>
            </w:r>
          </w:p>
        </w:tc>
      </w:tr>
    </w:tbl>
    <w:p>
      <w:pPr>
        <w:pStyle w:val="Heading1"/>
      </w:pPr>
      <w:r>
        <w:t>5. Link ưu tiên cho đề tài</w:t>
      </w:r>
    </w:p>
    <w:p>
      <w:pPr>
        <w:pStyle w:val="ListNumber"/>
      </w:pPr>
      <w:r>
        <w:t>1. https://github.com/tfs4/liar_dataset</w:t>
      </w:r>
    </w:p>
    <w:p>
      <w:pPr>
        <w:pStyle w:val="ListNumber"/>
      </w:pPr>
      <w:r>
        <w:t>2. https://github.com/KaiDMML/FakeNewsNet</w:t>
      </w:r>
    </w:p>
    <w:p>
      <w:pPr>
        <w:pStyle w:val="ListNumber"/>
      </w:pPr>
      <w:r>
        <w:t>3. https://github.com/mbzuai-nlp/Fakenews-dataset</w:t>
      </w:r>
    </w:p>
    <w:p>
      <w:pPr>
        <w:pStyle w:val="ListNumber"/>
      </w:pPr>
      <w:r>
        <w:t>4. https://github.com/rexshijaku/chatgpt-generated-text-detection-corpus</w:t>
      </w:r>
    </w:p>
    <w:p>
      <w:pPr>
        <w:pStyle w:val="ListNumber"/>
      </w:pPr>
      <w:r>
        <w:t>5. https://github.com/mbzuai-nlp/SemEval2024-task8</w:t>
      </w:r>
    </w:p>
    <w:p>
      <w:pPr>
        <w:pStyle w:val="ListNumber"/>
      </w:pPr>
      <w:r>
        <w:t>6. https://github.com/mbzuai-nlp/M4</w:t>
      </w:r>
    </w:p>
    <w:p>
      <w:pPr>
        <w:pStyle w:val="ListNumber"/>
      </w:pPr>
      <w:r>
        <w:t>7. https://github.com/yafuly/MAGE</w:t>
      </w:r>
    </w:p>
    <w:p>
      <w:pPr>
        <w:pStyle w:val="ListNumber"/>
      </w:pPr>
      <w:r>
        <w:t>8. https://github.com/ShushantaTUD/Ensemble-Based-AI-Generated-Text-Detection</w:t>
      </w:r>
    </w:p>
    <w:p>
      <w:pPr>
        <w:pStyle w:val="ListNumber"/>
      </w:pPr>
      <w:r>
        <w:t>9. https://huggingface.co/datasets/Hello-SimpleAI/HC3</w:t>
      </w:r>
    </w:p>
    <w:p>
      <w:pPr>
        <w:pStyle w:val="ListNumber"/>
      </w:pPr>
      <w:r>
        <w:t>10. https://github.com/xianjun-yang/awesome_papers_on_llms_detection</w:t>
      </w:r>
    </w:p>
    <w:p>
      <w:r>
        <w:t>Lưu ý: khi sử dụng LIAR, GossipCop và TOEFL–ChatGPT corpus, cần kiểm tra giấy phép, trích dẫn nguồn gốc và chia train/test theo ID văn bản gốc để tránh leakage giữa bản gốc và bản paraphrase.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